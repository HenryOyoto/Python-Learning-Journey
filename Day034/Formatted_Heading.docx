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0"/>
        </w:numPr>
      </w:pPr>
      <w:r>
        <w:t>HENRY OYOTO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1F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